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Instrument Generation Failed due to API limits. Mocking instrument.</w:t>
        <w:br/>
        <w:t>Likert Scale 1-5: I feel stigma when asking for accommodations.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