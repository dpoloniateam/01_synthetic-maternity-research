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Generation Mock.</w:t>
        <w:br/>
        <w:t>Title: Synthetic Micro-Sensing in Maternity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